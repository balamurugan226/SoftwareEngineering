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029C" w14:textId="054907B6" w:rsidR="00DC4DCA" w:rsidRPr="006659AD" w:rsidRDefault="00DC4DCA" w:rsidP="006659AD">
      <w:pPr>
        <w:pStyle w:val="Heading2"/>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4E177C8A" wp14:editId="79092218">
            <wp:simplePos x="0" y="0"/>
            <wp:positionH relativeFrom="column">
              <wp:posOffset>4480560</wp:posOffset>
            </wp:positionH>
            <wp:positionV relativeFrom="paragraph">
              <wp:posOffset>0</wp:posOffset>
            </wp:positionV>
            <wp:extent cx="1112520" cy="1112520"/>
            <wp:effectExtent l="0" t="0" r="0" b="0"/>
            <wp:wrapThrough wrapText="bothSides">
              <wp:wrapPolygon edited="0">
                <wp:start x="0" y="0"/>
                <wp:lineTo x="0" y="21082"/>
                <wp:lineTo x="21082" y="21082"/>
                <wp:lineTo x="21082" y="0"/>
                <wp:lineTo x="0" y="0"/>
              </wp:wrapPolygon>
            </wp:wrapThrough>
            <wp:docPr id="37813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32135" name="Picture 1"/>
                    <pic:cNvPicPr>
                      <a:picLocks noChangeAspect="1" noChangeArrowheads="1"/>
                    </pic:cNvPicPr>
                  </pic:nvPicPr>
                  <pic:blipFill>
                    <a:blip r:embed="rId8"/>
                    <a:stretch>
                      <a:fillRect/>
                    </a:stretch>
                  </pic:blipFill>
                  <pic:spPr bwMode="auto">
                    <a:xfrm>
                      <a:off x="0" y="0"/>
                      <a:ext cx="1112520"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0039134F" w:rsidRPr="006659AD">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w:t>
      </w:r>
      <w:r w:rsidRPr="006659AD">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134F" w:rsidRPr="006659AD">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006659AD" w:rsidRPr="006659AD">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7710AC83" w14:textId="6F969109" w:rsidR="00DC4DCA" w:rsidRDefault="00000000" w:rsidP="006659AD">
      <w:pPr>
        <w:tabs>
          <w:tab w:val="left" w:pos="7476"/>
        </w:tabs>
        <w:jc w:val="both"/>
        <w:rPr>
          <w:rFonts w:ascii="Times New Roman" w:hAnsi="Times New Roman" w:cs="Times New Roman"/>
          <w:sz w:val="24"/>
          <w:szCs w:val="24"/>
        </w:rPr>
      </w:pPr>
      <w:r w:rsidRPr="005E6714">
        <w:rPr>
          <w:rFonts w:ascii="Times New Roman" w:hAnsi="Times New Roman" w:cs="Times New Roman"/>
          <w:b/>
          <w:sz w:val="24"/>
          <w:szCs w:val="24"/>
        </w:rPr>
        <w:t>Date:</w:t>
      </w:r>
    </w:p>
    <w:p w14:paraId="4AF194F8" w14:textId="124FA74B" w:rsidR="006659AD" w:rsidRDefault="006659AD" w:rsidP="006659AD">
      <w:pPr>
        <w:jc w:val="both"/>
      </w:pPr>
    </w:p>
    <w:p w14:paraId="30ECC05E" w14:textId="0634880B"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9C9A90" w14:textId="77777777" w:rsidR="006659AD" w:rsidRDefault="006659AD" w:rsidP="006659AD">
      <w:pPr>
        <w:jc w:val="both"/>
      </w:pPr>
      <w:r>
        <w:t>Design and Development of a Multi-Sensor Android Prototype – Smart Safety Companion</w:t>
      </w:r>
    </w:p>
    <w:p w14:paraId="63E23391" w14:textId="2853B7CF"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E136C9" w14:textId="77777777" w:rsidR="006659AD" w:rsidRDefault="006659AD" w:rsidP="006659AD">
      <w:pPr>
        <w:jc w:val="both"/>
      </w:pPr>
      <w:r>
        <w:t>The aim of this experiment is to design and develop a multi-sensor Android application titled Smart Safety Companion that can detect emergency situations using accelerometer-based shake detection. The application captures the user’s current geographical location, identifies the phone’s orientation direction, and generates a meaningful emergency alert message. A cooldown mechanism is also implemented to avoid repeated false alerts.</w:t>
      </w:r>
    </w:p>
    <w:p w14:paraId="15FFB98E" w14:textId="2EBF4150"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Description</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7E2BDE" w14:textId="77777777" w:rsidR="006659AD" w:rsidRDefault="006659AD" w:rsidP="006659AD">
      <w:pPr>
        <w:jc w:val="both"/>
      </w:pPr>
      <w:r>
        <w:t>Personal safety and accident detection systems require quick, reliable, and automated identification of emergency situations. Sudden and abnormal phone movements, such as a strong shake, may indicate accidents or distress conditions. The challenge addressed in this experiment is to design a mobile application that continuously monitors multiple sensor inputs, accurately detects emergency events, captures real-time location and orientation information, and generates an alert message without producing repeated false notifications.</w:t>
      </w:r>
    </w:p>
    <w:p w14:paraId="1965AEBB" w14:textId="7A396DFB"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Requirements</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ECEF8F" w14:textId="77777777" w:rsidR="006659AD" w:rsidRDefault="006659AD" w:rsidP="006659AD">
      <w:pPr>
        <w:jc w:val="both"/>
      </w:pPr>
      <w:r>
        <w:t>The system requires an Android smartphone equipped with built-in sensors such as an accelerometer, GPS module, and orientation sensor. These sensors are essential for detecting motion, determining geographical location, and identifying the direction of the device during emergency situations. The software requirements include the MIT App Inventor development platform, Android operating system, and an emulator or physical Android device for testing.</w:t>
      </w:r>
    </w:p>
    <w:p w14:paraId="58AF208E" w14:textId="083D20CF"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 Used</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80DF19" w14:textId="77777777" w:rsidR="006659AD" w:rsidRDefault="006659AD" w:rsidP="006659AD">
      <w:pPr>
        <w:jc w:val="both"/>
      </w:pPr>
      <w:r>
        <w:t xml:space="preserve">The application uses components such as </w:t>
      </w:r>
      <w:proofErr w:type="spellStart"/>
      <w:r>
        <w:t>AccelerometerSensor</w:t>
      </w:r>
      <w:proofErr w:type="spellEnd"/>
      <w:r>
        <w:t xml:space="preserve"> for motion detection, </w:t>
      </w:r>
      <w:proofErr w:type="spellStart"/>
      <w:r>
        <w:t>LocationSensor</w:t>
      </w:r>
      <w:proofErr w:type="spellEnd"/>
      <w:r>
        <w:t xml:space="preserve"> for obtaining latitude and longitude values, </w:t>
      </w:r>
      <w:proofErr w:type="spellStart"/>
      <w:r>
        <w:t>OrientationSensor</w:t>
      </w:r>
      <w:proofErr w:type="spellEnd"/>
      <w:r>
        <w:t xml:space="preserve"> for identifying phone direction, and Clock for retrieving current time. A </w:t>
      </w:r>
      <w:proofErr w:type="spellStart"/>
      <w:r>
        <w:t>TextBox</w:t>
      </w:r>
      <w:proofErr w:type="spellEnd"/>
      <w:r>
        <w:t xml:space="preserve"> is provided for entering an emergency contact number, while Start Monitoring and Stop Monitoring buttons control sensor activity. Labels display live sensor values, system status, and alert messages.</w:t>
      </w:r>
    </w:p>
    <w:p w14:paraId="57FB910E" w14:textId="2C206AF6"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Working Principle</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F8B128" w14:textId="77777777" w:rsidR="006659AD" w:rsidRDefault="006659AD" w:rsidP="006659AD">
      <w:pPr>
        <w:jc w:val="both"/>
      </w:pPr>
      <w:r>
        <w:t xml:space="preserve">Initially, all sensors and user interface components are initialized. When the Start Monitoring button is pressed, the accelerometer, location, and orientation sensors are enabled. The accelerometer continuously reads X, Y, and Z axis values and calculates the shake magnitude using the formula </w:t>
      </w:r>
      <w:proofErr w:type="spellStart"/>
      <w:r>
        <w:t>ShakeValue</w:t>
      </w:r>
      <w:proofErr w:type="spellEnd"/>
      <w:r>
        <w:t xml:space="preserve"> = |X| + |Y| + |Z|. If the value exceeds 25, the system identifies an emergency. The application captures latitude, longitude, direction, and time, generates an </w:t>
      </w:r>
      <w:r>
        <w:lastRenderedPageBreak/>
        <w:t>alert message, activates a 10-second cooldown, and displays the status. Pressing Stop Monitoring disables all sensors.</w:t>
      </w:r>
    </w:p>
    <w:p w14:paraId="27B13B07" w14:textId="72B416F6"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3239CF" w14:textId="77777777" w:rsidR="006659AD" w:rsidRDefault="006659AD" w:rsidP="006659AD">
      <w:pPr>
        <w:jc w:val="both"/>
      </w:pPr>
      <w:r>
        <w:t>The system follows an input–process–output design. Sensor values act as input, logical processing determines emergency conditions, and the output includes alert messages, location details, direction, and system status.</w:t>
      </w:r>
    </w:p>
    <w:p w14:paraId="02E091DF" w14:textId="01E1D308"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48B90D" w14:textId="77777777" w:rsidR="006659AD" w:rsidRDefault="006659AD" w:rsidP="006659AD">
      <w:pPr>
        <w:jc w:val="both"/>
      </w:pPr>
      <w:r>
        <w:t>During execution, sudden phone movements increased accelerometer values and triggered emergency detection accurately. The location and orientation sensors provided correct outputs, and alert messages were generated instantly. The cooldown mechanism prevented repeated alerts, and the Stop Monitoring button stopped sensor operations effectively.</w:t>
      </w:r>
    </w:p>
    <w:p w14:paraId="0CF02BE7" w14:textId="60354395" w:rsidR="006659AD" w:rsidRPr="006659AD" w:rsidRDefault="006659AD" w:rsidP="006659AD">
      <w:pPr>
        <w:pStyle w:val="Heading2"/>
        <w:tabs>
          <w:tab w:val="left" w:pos="1956"/>
        </w:tabs>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p w14:paraId="74D0F0FE" w14:textId="77777777" w:rsidR="006659AD" w:rsidRDefault="006659AD" w:rsidP="006659AD">
      <w:pPr>
        <w:jc w:val="both"/>
      </w:pPr>
      <w:r>
        <w:t>The Smart Safety Companion application was successfully implemented and tested. Emergency events were accurately detected, sensor data was captured in real time, and alert messages were generated reliably with cooldown protection.</w:t>
      </w:r>
    </w:p>
    <w:p w14:paraId="0EBA2355" w14:textId="766E9F7D" w:rsidR="006659AD" w:rsidRPr="006659AD" w:rsidRDefault="006659AD" w:rsidP="006659AD">
      <w:pPr>
        <w:pStyle w:val="Heading2"/>
        <w:jc w:val="both"/>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9AD">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ED4216" w14:textId="4D721DC8" w:rsidR="006659AD" w:rsidRDefault="006659AD" w:rsidP="006659AD">
      <w:pPr>
        <w:jc w:val="both"/>
      </w:pPr>
      <w:r>
        <w:t xml:space="preserve">This experiment demonstrates effective multi-sensor integration in Android devices for safety applications. The prototype simulates real-world emergency detection systems and highlights the importance of structured software engineering </w:t>
      </w:r>
      <w:proofErr w:type="gramStart"/>
      <w:r>
        <w:t>practices..</w:t>
      </w:r>
      <w:proofErr w:type="gramEnd"/>
    </w:p>
    <w:p w14:paraId="599CF571" w14:textId="7E4702F2" w:rsidR="0039134F" w:rsidRPr="0039134F" w:rsidRDefault="0039134F" w:rsidP="006659AD">
      <w:pPr>
        <w:ind w:left="720"/>
        <w:jc w:val="both"/>
        <w:rPr>
          <w:rFonts w:ascii="Times New Roman" w:hAnsi="Times New Roman" w:cs="Times New Roman"/>
          <w:sz w:val="24"/>
          <w:szCs w:val="24"/>
        </w:rPr>
      </w:pPr>
    </w:p>
    <w:p w14:paraId="0123E84B" w14:textId="55ECF064" w:rsidR="00FA55AB" w:rsidRPr="003C78A8" w:rsidRDefault="00FA55AB" w:rsidP="006659AD">
      <w:pPr>
        <w:ind w:left="720"/>
        <w:jc w:val="both"/>
        <w:rPr>
          <w:rFonts w:ascii="Times New Roman" w:hAnsi="Times New Roman" w:cs="Times New Roman"/>
          <w:bCs/>
        </w:rPr>
      </w:pPr>
    </w:p>
    <w:sectPr w:rsidR="00FA55AB" w:rsidRPr="003C78A8" w:rsidSect="00DC4DCA">
      <w:headerReference w:type="default" r:id="rId9"/>
      <w:pgSz w:w="12240" w:h="15840"/>
      <w:pgMar w:top="284" w:right="1800" w:bottom="1134"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7A9C" w14:textId="77777777" w:rsidR="002A61D6" w:rsidRDefault="002A61D6" w:rsidP="003C78A8">
      <w:pPr>
        <w:spacing w:after="0" w:line="240" w:lineRule="auto"/>
      </w:pPr>
      <w:r>
        <w:separator/>
      </w:r>
    </w:p>
  </w:endnote>
  <w:endnote w:type="continuationSeparator" w:id="0">
    <w:p w14:paraId="3977A31F" w14:textId="77777777" w:rsidR="002A61D6" w:rsidRDefault="002A61D6" w:rsidP="003C7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BA59" w14:textId="77777777" w:rsidR="002A61D6" w:rsidRDefault="002A61D6" w:rsidP="003C78A8">
      <w:pPr>
        <w:spacing w:after="0" w:line="240" w:lineRule="auto"/>
      </w:pPr>
      <w:r>
        <w:separator/>
      </w:r>
    </w:p>
  </w:footnote>
  <w:footnote w:type="continuationSeparator" w:id="0">
    <w:p w14:paraId="4C2BBE3E" w14:textId="77777777" w:rsidR="002A61D6" w:rsidRDefault="002A61D6" w:rsidP="003C7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9F50" w14:textId="3BE4A315" w:rsidR="003C78A8" w:rsidRDefault="00DC4DCA">
    <w:pPr>
      <w:pStyle w:val="Header"/>
    </w:pPr>
    <w:r>
      <w:t xml:space="preserve">                                                                                            </w:t>
    </w:r>
    <w:r>
      <w:tab/>
      <w:t xml:space="preserve">                                                  617823241060</w:t>
    </w:r>
    <w:r w:rsidR="006659AD">
      <w:t>11</w:t>
    </w:r>
  </w:p>
  <w:p w14:paraId="212FC692" w14:textId="77777777" w:rsidR="003C78A8" w:rsidRDefault="003C78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765"/>
    <w:rsid w:val="0006063C"/>
    <w:rsid w:val="000721FB"/>
    <w:rsid w:val="0015074B"/>
    <w:rsid w:val="00285A7C"/>
    <w:rsid w:val="0029639D"/>
    <w:rsid w:val="002A61D6"/>
    <w:rsid w:val="00326F90"/>
    <w:rsid w:val="0039134F"/>
    <w:rsid w:val="003C78A8"/>
    <w:rsid w:val="00441525"/>
    <w:rsid w:val="005E6714"/>
    <w:rsid w:val="006659AD"/>
    <w:rsid w:val="006D6F5A"/>
    <w:rsid w:val="00AA1D8D"/>
    <w:rsid w:val="00B176FD"/>
    <w:rsid w:val="00B47730"/>
    <w:rsid w:val="00BF0496"/>
    <w:rsid w:val="00CB0664"/>
    <w:rsid w:val="00DB6243"/>
    <w:rsid w:val="00DC4DCA"/>
    <w:rsid w:val="00F408A9"/>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balavel2262007@outlook.com</cp:lastModifiedBy>
  <cp:revision>2</cp:revision>
  <dcterms:created xsi:type="dcterms:W3CDTF">2026-01-31T08:47:00Z</dcterms:created>
  <dcterms:modified xsi:type="dcterms:W3CDTF">2026-01-31T08:47:00Z</dcterms:modified>
  <cp:category/>
</cp:coreProperties>
</file>